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11F" w:rsidRPr="00F33662" w:rsidRDefault="00C6611F" w:rsidP="00C6611F">
      <w:pPr>
        <w:pStyle w:val="Heading1"/>
        <w:spacing w:line="240" w:lineRule="auto"/>
        <w:rPr>
          <w:color w:val="4A442A" w:themeColor="background2" w:themeShade="40"/>
          <w:sz w:val="32"/>
        </w:rPr>
      </w:pPr>
      <w:r w:rsidRPr="00F33662">
        <w:rPr>
          <w:rStyle w:val="Strong"/>
          <w:b/>
          <w:bCs/>
          <w:color w:val="4A442A" w:themeColor="background2" w:themeShade="40"/>
          <w:sz w:val="32"/>
        </w:rPr>
        <w:t>MISHAEL A. P. SELLU</w:t>
      </w:r>
    </w:p>
    <w:p w:rsidR="00C6611F" w:rsidRDefault="00C6611F" w:rsidP="00C6611F">
      <w:pPr>
        <w:spacing w:line="240" w:lineRule="auto"/>
      </w:pPr>
      <w:r>
        <w:t>Sierra Leone (</w:t>
      </w:r>
      <w:r w:rsidRPr="007A2D26">
        <w:rPr>
          <w:sz w:val="20"/>
        </w:rPr>
        <w:t>Open to relocate)</w:t>
      </w:r>
      <w:r>
        <w:br/>
      </w:r>
      <w:r>
        <w:rPr>
          <w:rFonts w:ascii="Segoe UI Symbol" w:hAnsi="Segoe UI Symbol" w:cs="Segoe UI Symbol"/>
        </w:rPr>
        <w:t>📞</w:t>
      </w:r>
      <w:r>
        <w:t>:</w:t>
      </w:r>
      <w:r w:rsidRPr="00C6611F">
        <w:t xml:space="preserve"> </w:t>
      </w:r>
      <w:r>
        <w:t>079556468</w:t>
      </w:r>
      <w:r>
        <w:br/>
      </w:r>
      <w:r>
        <w:rPr>
          <w:rFonts w:ascii="Segoe UI Symbol" w:hAnsi="Segoe UI Symbol" w:cs="Segoe UI Symbol"/>
        </w:rPr>
        <w:t>✉️</w:t>
      </w:r>
      <w:r>
        <w:t xml:space="preserve"> </w:t>
      </w:r>
      <w:r>
        <w:t>:</w:t>
      </w:r>
      <w:r w:rsidRPr="00C6611F">
        <w:t xml:space="preserve"> </w:t>
      </w:r>
      <w:hyperlink r:id="rId6" w:history="1">
        <w:r w:rsidR="00F33662" w:rsidRPr="00385BC1">
          <w:rPr>
            <w:rStyle w:val="Hyperlink"/>
          </w:rPr>
          <w:t>mishaelsellu68@gmail.com</w:t>
        </w:r>
      </w:hyperlink>
    </w:p>
    <w:p w:rsidR="00F33662" w:rsidRDefault="00F33662" w:rsidP="00C6611F">
      <w:pPr>
        <w:spacing w:line="240" w:lineRule="auto"/>
      </w:pPr>
    </w:p>
    <w:p w:rsidR="00C6611F" w:rsidRPr="00F33662" w:rsidRDefault="00C6611F" w:rsidP="00C6611F">
      <w:pPr>
        <w:spacing w:line="240" w:lineRule="auto"/>
        <w:rPr>
          <w:sz w:val="24"/>
        </w:rPr>
      </w:pPr>
      <w:r w:rsidRPr="00F33662">
        <w:rPr>
          <w:rStyle w:val="Strong"/>
          <w:bCs w:val="0"/>
          <w:sz w:val="24"/>
        </w:rPr>
        <w:t>PROFESSIONAL SUMMARY</w:t>
      </w:r>
    </w:p>
    <w:p w:rsidR="00C6611F" w:rsidRDefault="00C6611F" w:rsidP="00F33662">
      <w:pPr>
        <w:pStyle w:val="NormalWeb"/>
      </w:pPr>
      <w:r>
        <w:t>Motivated and detail-oriented Computer Science student with hands-on experience in full-stack web and mobile application development, database design, research data collection, and field surveys. Skilled in Django, React Native with Expo, Firebase, SQL databases, Java, Python, HTML, CSS, and JavaScript. Developed restaurant ordering, university social platform, grocery shopping, school registration, and institutional website solutions. Experienced in digital data collection, ethical handling of respondent information, and producing clear technical documentation. Certified in research ethics and committed to building practical and reliable technology solutions.</w:t>
      </w:r>
    </w:p>
    <w:p w:rsidR="00C6611F" w:rsidRPr="00F5261F" w:rsidRDefault="00C6611F" w:rsidP="00C6611F">
      <w:pPr>
        <w:spacing w:line="240" w:lineRule="auto"/>
        <w:rPr>
          <w:sz w:val="28"/>
        </w:rPr>
      </w:pPr>
      <w:r w:rsidRPr="00F5261F">
        <w:rPr>
          <w:rStyle w:val="Strong"/>
          <w:bCs w:val="0"/>
          <w:sz w:val="28"/>
        </w:rPr>
        <w:t>EDUCATION</w:t>
      </w:r>
    </w:p>
    <w:p w:rsidR="00C6611F" w:rsidRDefault="00C6611F" w:rsidP="00F33662">
      <w:pPr>
        <w:spacing w:line="240" w:lineRule="auto"/>
      </w:pPr>
      <w:r>
        <w:rPr>
          <w:rStyle w:val="Strong"/>
        </w:rPr>
        <w:t>Bachelor’s Degree</w:t>
      </w:r>
      <w:r w:rsidR="00F33662">
        <w:rPr>
          <w:rStyle w:val="Strong"/>
        </w:rPr>
        <w:t xml:space="preserve"> Hon.</w:t>
      </w:r>
      <w:r>
        <w:rPr>
          <w:rStyle w:val="Strong"/>
        </w:rPr>
        <w:t xml:space="preserve"> (In Progress)</w:t>
      </w:r>
      <w:r w:rsidR="00F33662">
        <w:br/>
      </w:r>
      <w:r>
        <w:t>Computer Science / Engineering</w:t>
      </w:r>
      <w:r w:rsidR="00F33662">
        <w:br/>
        <w:t xml:space="preserve">Institution: Central University </w:t>
      </w:r>
      <w:r w:rsidR="00F33662">
        <w:br/>
        <w:t>Expected Graduation: 2027</w:t>
      </w:r>
    </w:p>
    <w:p w:rsidR="00C6611F" w:rsidRDefault="00C6611F" w:rsidP="00C6611F">
      <w:pPr>
        <w:pStyle w:val="NormalWeb"/>
      </w:pPr>
      <w:r>
        <w:rPr>
          <w:rStyle w:val="Strong"/>
        </w:rPr>
        <w:t>Relevant Coursework</w:t>
      </w:r>
    </w:p>
    <w:p w:rsidR="00C6611F" w:rsidRDefault="00C6611F" w:rsidP="00C6611F">
      <w:pPr>
        <w:pStyle w:val="NormalWeb"/>
        <w:numPr>
          <w:ilvl w:val="0"/>
          <w:numId w:val="10"/>
        </w:numPr>
      </w:pPr>
      <w:r>
        <w:t>Data Structures and Algorithms</w:t>
      </w:r>
    </w:p>
    <w:p w:rsidR="00C6611F" w:rsidRDefault="00C6611F" w:rsidP="00C6611F">
      <w:pPr>
        <w:pStyle w:val="NormalWeb"/>
        <w:numPr>
          <w:ilvl w:val="0"/>
          <w:numId w:val="10"/>
        </w:numPr>
      </w:pPr>
      <w:r>
        <w:t>Software Engineering</w:t>
      </w:r>
    </w:p>
    <w:p w:rsidR="00C6611F" w:rsidRDefault="00C6611F" w:rsidP="00C6611F">
      <w:pPr>
        <w:pStyle w:val="NormalWeb"/>
        <w:numPr>
          <w:ilvl w:val="0"/>
          <w:numId w:val="10"/>
        </w:numPr>
      </w:pPr>
      <w:r>
        <w:t>Database Systems</w:t>
      </w:r>
    </w:p>
    <w:p w:rsidR="00C6611F" w:rsidRDefault="00C6611F" w:rsidP="00C6611F">
      <w:pPr>
        <w:pStyle w:val="NormalWeb"/>
        <w:numPr>
          <w:ilvl w:val="0"/>
          <w:numId w:val="10"/>
        </w:numPr>
      </w:pPr>
      <w:r>
        <w:t>Programming (Java, C)</w:t>
      </w:r>
    </w:p>
    <w:p w:rsidR="00C6611F" w:rsidRDefault="00C6611F" w:rsidP="00C6611F">
      <w:pPr>
        <w:pStyle w:val="NormalWeb"/>
        <w:numPr>
          <w:ilvl w:val="0"/>
          <w:numId w:val="10"/>
        </w:numPr>
      </w:pPr>
      <w:r>
        <w:t>Digital Logic Design</w:t>
      </w:r>
    </w:p>
    <w:p w:rsidR="00F33662" w:rsidRDefault="00F33662" w:rsidP="00F33662">
      <w:pPr>
        <w:pStyle w:val="ListParagraph"/>
        <w:numPr>
          <w:ilvl w:val="0"/>
          <w:numId w:val="10"/>
        </w:numPr>
        <w:spacing w:line="240" w:lineRule="auto"/>
      </w:pPr>
      <w:r>
        <w:t>Database Management (SQL/MySQL)</w:t>
      </w:r>
    </w:p>
    <w:p w:rsidR="00C6611F" w:rsidRDefault="00C6611F" w:rsidP="00C6611F">
      <w:pPr>
        <w:spacing w:line="240" w:lineRule="auto"/>
      </w:pPr>
    </w:p>
    <w:p w:rsidR="00C6611F" w:rsidRPr="00F33662" w:rsidRDefault="00C6611F" w:rsidP="00C6611F">
      <w:pPr>
        <w:pStyle w:val="Heading1"/>
        <w:spacing w:line="240" w:lineRule="auto"/>
        <w:rPr>
          <w:b w:val="0"/>
          <w:color w:val="auto"/>
          <w:sz w:val="32"/>
        </w:rPr>
      </w:pPr>
      <w:r w:rsidRPr="00F33662">
        <w:rPr>
          <w:rStyle w:val="Strong"/>
          <w:b/>
          <w:bCs/>
          <w:color w:val="auto"/>
          <w:sz w:val="32"/>
        </w:rPr>
        <w:t>RESEARCH &amp; FIELD EXPERIENCE</w:t>
      </w:r>
    </w:p>
    <w:p w:rsidR="00C6611F" w:rsidRDefault="00C6611F" w:rsidP="00C6611F">
      <w:pPr>
        <w:pStyle w:val="NormalWeb"/>
      </w:pPr>
      <w:r>
        <w:rPr>
          <w:rStyle w:val="Strong"/>
        </w:rPr>
        <w:t>Field Enumerator / Research Assistant</w:t>
      </w:r>
      <w:r>
        <w:br/>
        <w:t>Innovations for Poverty Action (IPA), Sierra Leone</w:t>
      </w:r>
      <w:r w:rsidR="00F33662">
        <w:br/>
        <w:t>2026</w:t>
      </w:r>
    </w:p>
    <w:p w:rsidR="00C6611F" w:rsidRDefault="00C6611F" w:rsidP="00C6611F">
      <w:pPr>
        <w:pStyle w:val="NormalWeb"/>
      </w:pPr>
      <w:r>
        <w:rPr>
          <w:rStyle w:val="Strong"/>
        </w:rPr>
        <w:t>Key Responsibilities</w:t>
      </w:r>
    </w:p>
    <w:p w:rsidR="00C6611F" w:rsidRDefault="00C6611F" w:rsidP="00C6611F">
      <w:pPr>
        <w:pStyle w:val="NormalWeb"/>
        <w:numPr>
          <w:ilvl w:val="0"/>
          <w:numId w:val="11"/>
        </w:numPr>
      </w:pPr>
      <w:r>
        <w:t>Conducted household and community surveys using structured questionnaires.</w:t>
      </w:r>
    </w:p>
    <w:p w:rsidR="00C6611F" w:rsidRDefault="00C6611F" w:rsidP="00C6611F">
      <w:pPr>
        <w:pStyle w:val="NormalWeb"/>
        <w:numPr>
          <w:ilvl w:val="0"/>
          <w:numId w:val="11"/>
        </w:numPr>
      </w:pPr>
      <w:r>
        <w:lastRenderedPageBreak/>
        <w:t>Collected both quantitative and qualitative data using smartphones and digital survey tools.</w:t>
      </w:r>
    </w:p>
    <w:p w:rsidR="00C6611F" w:rsidRDefault="00C6611F" w:rsidP="00C6611F">
      <w:pPr>
        <w:pStyle w:val="NormalWeb"/>
        <w:numPr>
          <w:ilvl w:val="0"/>
          <w:numId w:val="11"/>
        </w:numPr>
      </w:pPr>
      <w:r>
        <w:t>Ensured accurate recording and verification of responses during interviews.</w:t>
      </w:r>
    </w:p>
    <w:p w:rsidR="00C6611F" w:rsidRDefault="00C6611F" w:rsidP="00C6611F">
      <w:pPr>
        <w:pStyle w:val="NormalWeb"/>
        <w:numPr>
          <w:ilvl w:val="0"/>
          <w:numId w:val="11"/>
        </w:numPr>
      </w:pPr>
      <w:r>
        <w:t>Maintained confidentiality and ethical handling of respondent information.</w:t>
      </w:r>
    </w:p>
    <w:p w:rsidR="00C6611F" w:rsidRDefault="00C6611F" w:rsidP="00C6611F">
      <w:pPr>
        <w:pStyle w:val="NormalWeb"/>
        <w:numPr>
          <w:ilvl w:val="0"/>
          <w:numId w:val="11"/>
        </w:numPr>
      </w:pPr>
      <w:r>
        <w:t>Communicated research objectives clearly to respondents and community members.</w:t>
      </w:r>
    </w:p>
    <w:p w:rsidR="00C6611F" w:rsidRDefault="00C6611F" w:rsidP="00C6611F">
      <w:pPr>
        <w:pStyle w:val="NormalWeb"/>
        <w:numPr>
          <w:ilvl w:val="0"/>
          <w:numId w:val="11"/>
        </w:numPr>
      </w:pPr>
      <w:r>
        <w:t>Reported daily progress, field observations, and challenges to supervisors.</w:t>
      </w:r>
    </w:p>
    <w:p w:rsidR="00F33662" w:rsidRPr="00F33662" w:rsidRDefault="00F33662" w:rsidP="00F33662">
      <w:pPr>
        <w:pStyle w:val="NormalWeb"/>
        <w:rPr>
          <w:b/>
          <w:sz w:val="28"/>
        </w:rPr>
      </w:pPr>
    </w:p>
    <w:p w:rsidR="00F33662" w:rsidRDefault="00F33662" w:rsidP="00F33662">
      <w:pPr>
        <w:pStyle w:val="NormalWeb"/>
      </w:pPr>
      <w:r w:rsidRPr="00F33662">
        <w:rPr>
          <w:b/>
          <w:sz w:val="28"/>
        </w:rPr>
        <w:t>Undergraduate Researcher</w:t>
      </w:r>
      <w:r w:rsidRPr="00F33662">
        <w:rPr>
          <w:sz w:val="28"/>
        </w:rPr>
        <w:t xml:space="preserve"> </w:t>
      </w:r>
      <w:r>
        <w:t>— Computer Science &amp; Technology Topics</w:t>
      </w:r>
      <w:r>
        <w:br/>
        <w:t>- Conducted research on emerging technologies such as AI applications, cybersecurity, and data structures.</w:t>
      </w:r>
      <w:r>
        <w:br/>
        <w:t>- Analyzed academic papers and compiled summaries with proper citations.</w:t>
      </w:r>
      <w:r>
        <w:br/>
        <w:t>- Explored policy-related research topics including donor-driven economies.</w:t>
      </w:r>
      <w:r>
        <w:br/>
        <w:t>- Produced well-structured research notes and findings.</w:t>
      </w:r>
      <w:r>
        <w:br/>
      </w:r>
    </w:p>
    <w:p w:rsidR="00C6611F" w:rsidRPr="00F33662" w:rsidRDefault="00C6611F" w:rsidP="00C6611F">
      <w:pPr>
        <w:pStyle w:val="Heading1"/>
        <w:spacing w:line="240" w:lineRule="auto"/>
        <w:rPr>
          <w:color w:val="auto"/>
          <w:sz w:val="32"/>
        </w:rPr>
      </w:pPr>
      <w:r w:rsidRPr="00F33662">
        <w:rPr>
          <w:rStyle w:val="Strong"/>
          <w:b/>
          <w:bCs/>
          <w:color w:val="auto"/>
          <w:sz w:val="32"/>
        </w:rPr>
        <w:t>CERTIFICATIONS</w:t>
      </w:r>
    </w:p>
    <w:p w:rsidR="00C6611F" w:rsidRDefault="00C6611F" w:rsidP="00C6611F">
      <w:pPr>
        <w:pStyle w:val="NormalWeb"/>
      </w:pPr>
      <w:r>
        <w:rPr>
          <w:rStyle w:val="Strong"/>
        </w:rPr>
        <w:t>CITI Program Certificate – Research Ethics &amp; Human Subjects Protection</w:t>
      </w:r>
      <w:r>
        <w:br/>
        <w:t>Collaborative Institutional Training Initiative (CITI Program)</w:t>
      </w:r>
    </w:p>
    <w:p w:rsidR="00C6611F" w:rsidRDefault="00C6611F" w:rsidP="00C6611F">
      <w:pPr>
        <w:pStyle w:val="NormalWeb"/>
      </w:pPr>
      <w:r>
        <w:t>Training Covered:</w:t>
      </w:r>
    </w:p>
    <w:p w:rsidR="00C6611F" w:rsidRDefault="00C6611F" w:rsidP="00C6611F">
      <w:pPr>
        <w:pStyle w:val="NormalWeb"/>
        <w:numPr>
          <w:ilvl w:val="0"/>
          <w:numId w:val="12"/>
        </w:numPr>
      </w:pPr>
      <w:r>
        <w:t>Ethical conduct in research involving human participants</w:t>
      </w:r>
    </w:p>
    <w:p w:rsidR="00C6611F" w:rsidRDefault="00C6611F" w:rsidP="00C6611F">
      <w:pPr>
        <w:pStyle w:val="NormalWeb"/>
        <w:numPr>
          <w:ilvl w:val="0"/>
          <w:numId w:val="12"/>
        </w:numPr>
      </w:pPr>
      <w:r>
        <w:t>Informed consent procedures</w:t>
      </w:r>
    </w:p>
    <w:p w:rsidR="00C6611F" w:rsidRDefault="00C6611F" w:rsidP="00C6611F">
      <w:pPr>
        <w:pStyle w:val="NormalWeb"/>
        <w:numPr>
          <w:ilvl w:val="0"/>
          <w:numId w:val="12"/>
        </w:numPr>
      </w:pPr>
      <w:r>
        <w:t>Data confidentiality and participant protection</w:t>
      </w:r>
    </w:p>
    <w:p w:rsidR="00C6611F" w:rsidRDefault="00C6611F" w:rsidP="00C6611F">
      <w:pPr>
        <w:pStyle w:val="NormalWeb"/>
        <w:numPr>
          <w:ilvl w:val="0"/>
          <w:numId w:val="12"/>
        </w:numPr>
      </w:pPr>
      <w:r>
        <w:t>Responsible conduct of research</w:t>
      </w:r>
    </w:p>
    <w:p w:rsidR="00C6611F" w:rsidRDefault="00C6611F" w:rsidP="00C6611F">
      <w:pPr>
        <w:spacing w:line="240" w:lineRule="auto"/>
      </w:pPr>
      <w:bookmarkStart w:id="0" w:name="_GoBack"/>
      <w:bookmarkEnd w:id="0"/>
    </w:p>
    <w:p w:rsidR="00C6611F" w:rsidRDefault="00C6611F" w:rsidP="00C6611F">
      <w:pPr>
        <w:pStyle w:val="Heading1"/>
        <w:spacing w:line="240" w:lineRule="auto"/>
      </w:pPr>
      <w:r>
        <w:rPr>
          <w:rStyle w:val="Strong"/>
          <w:b/>
          <w:bCs/>
        </w:rPr>
        <w:t>TECHNICAL SKILLS</w:t>
      </w:r>
    </w:p>
    <w:p w:rsidR="00C6611F" w:rsidRDefault="00C6611F" w:rsidP="00C6611F">
      <w:pPr>
        <w:pStyle w:val="NormalWeb"/>
      </w:pPr>
      <w:r>
        <w:rPr>
          <w:rStyle w:val="Strong"/>
        </w:rPr>
        <w:t>Research &amp; Data Collection</w:t>
      </w:r>
    </w:p>
    <w:p w:rsidR="00C6611F" w:rsidRDefault="00C6611F" w:rsidP="00C6611F">
      <w:pPr>
        <w:pStyle w:val="NormalWeb"/>
        <w:numPr>
          <w:ilvl w:val="0"/>
          <w:numId w:val="13"/>
        </w:numPr>
      </w:pPr>
      <w:r>
        <w:t>Survey administration</w:t>
      </w:r>
    </w:p>
    <w:p w:rsidR="00C6611F" w:rsidRDefault="00C6611F" w:rsidP="00C6611F">
      <w:pPr>
        <w:pStyle w:val="NormalWeb"/>
        <w:numPr>
          <w:ilvl w:val="0"/>
          <w:numId w:val="13"/>
        </w:numPr>
      </w:pPr>
      <w:r>
        <w:t>Questionnaire-based interviews</w:t>
      </w:r>
    </w:p>
    <w:p w:rsidR="00C6611F" w:rsidRDefault="00C6611F" w:rsidP="00C6611F">
      <w:pPr>
        <w:pStyle w:val="NormalWeb"/>
        <w:numPr>
          <w:ilvl w:val="0"/>
          <w:numId w:val="13"/>
        </w:numPr>
      </w:pPr>
      <w:r>
        <w:t>Field data collection</w:t>
      </w:r>
    </w:p>
    <w:p w:rsidR="00C6611F" w:rsidRDefault="00C6611F" w:rsidP="00C6611F">
      <w:pPr>
        <w:pStyle w:val="NormalWeb"/>
        <w:numPr>
          <w:ilvl w:val="0"/>
          <w:numId w:val="13"/>
        </w:numPr>
      </w:pPr>
      <w:r>
        <w:t>Community engagement</w:t>
      </w:r>
    </w:p>
    <w:p w:rsidR="00C6611F" w:rsidRDefault="00C6611F" w:rsidP="00C6611F">
      <w:pPr>
        <w:pStyle w:val="NormalWeb"/>
      </w:pPr>
      <w:r>
        <w:rPr>
          <w:rStyle w:val="Strong"/>
        </w:rPr>
        <w:t>Digital &amp; Computer Skills</w:t>
      </w:r>
    </w:p>
    <w:p w:rsidR="00C6611F" w:rsidRDefault="00C6611F" w:rsidP="00C6611F">
      <w:pPr>
        <w:pStyle w:val="NormalWeb"/>
        <w:numPr>
          <w:ilvl w:val="0"/>
          <w:numId w:val="14"/>
        </w:numPr>
      </w:pPr>
      <w:r>
        <w:t>Microsoft Word and Microsoft Excel</w:t>
      </w:r>
    </w:p>
    <w:p w:rsidR="00C6611F" w:rsidRDefault="00C6611F" w:rsidP="00C6611F">
      <w:pPr>
        <w:pStyle w:val="NormalWeb"/>
        <w:numPr>
          <w:ilvl w:val="0"/>
          <w:numId w:val="14"/>
        </w:numPr>
      </w:pPr>
      <w:r>
        <w:t>Java, Python, C and JavaScript</w:t>
      </w:r>
    </w:p>
    <w:p w:rsidR="00C6611F" w:rsidRDefault="00C6611F" w:rsidP="00C6611F">
      <w:pPr>
        <w:pStyle w:val="NormalWeb"/>
        <w:numPr>
          <w:ilvl w:val="0"/>
          <w:numId w:val="14"/>
        </w:numPr>
      </w:pPr>
      <w:r>
        <w:t>HTML, CSS, Django and React Native (Expo)</w:t>
      </w:r>
    </w:p>
    <w:p w:rsidR="00C6611F" w:rsidRDefault="00C6611F" w:rsidP="00C6611F">
      <w:pPr>
        <w:pStyle w:val="NormalWeb"/>
        <w:numPr>
          <w:ilvl w:val="0"/>
          <w:numId w:val="14"/>
        </w:numPr>
      </w:pPr>
      <w:r>
        <w:t>Firebase, SQLite, MySQL, Microsoft SQL Server and PostgreSQL</w:t>
      </w:r>
    </w:p>
    <w:p w:rsidR="00C6611F" w:rsidRDefault="00F5261F" w:rsidP="00C6611F">
      <w:pPr>
        <w:pStyle w:val="NormalWeb"/>
        <w:numPr>
          <w:ilvl w:val="0"/>
          <w:numId w:val="14"/>
        </w:numPr>
      </w:pPr>
      <w:r>
        <w:t>Git/GitHub, Visual Studio Code, NetBeans and Figma</w:t>
      </w:r>
    </w:p>
    <w:p w:rsidR="00C6611F" w:rsidRDefault="00C6611F" w:rsidP="00C6611F">
      <w:pPr>
        <w:pStyle w:val="NormalWeb"/>
        <w:numPr>
          <w:ilvl w:val="0"/>
          <w:numId w:val="14"/>
        </w:numPr>
      </w:pPr>
      <w:r>
        <w:t>Smartphone/tablet data entry and digital survey tools</w:t>
      </w:r>
    </w:p>
    <w:p w:rsidR="00C6611F" w:rsidRDefault="00C6611F" w:rsidP="00C6611F">
      <w:pPr>
        <w:spacing w:line="240" w:lineRule="auto"/>
      </w:pPr>
    </w:p>
    <w:p w:rsidR="00C6611F" w:rsidRDefault="00C6611F" w:rsidP="00C6611F">
      <w:pPr>
        <w:pStyle w:val="Heading1"/>
        <w:spacing w:line="240" w:lineRule="auto"/>
      </w:pPr>
      <w:r>
        <w:rPr>
          <w:rStyle w:val="Strong"/>
          <w:b/>
          <w:bCs/>
        </w:rPr>
        <w:t>ACADEMIC PROJECTS</w:t>
      </w:r>
    </w:p>
    <w:p w:rsidR="00F5261F" w:rsidRDefault="00C6611F" w:rsidP="00C6611F">
      <w:pPr>
        <w:pStyle w:val="NormalWeb"/>
      </w:pPr>
      <w:r>
        <w:rPr>
          <w:rStyle w:val="Strong"/>
        </w:rPr>
        <w:t>YUMMY Restaurant Web Application</w:t>
      </w:r>
      <w:r>
        <w:br/>
        <w:t>Developed a full-stack restaurant ordering platform using Django, SQLite, HTML, CSS and JavaScript, with authentication, menu search, cart management, dummy payments, order tracking, notifications and a custom AdminHMD dashboard.</w:t>
      </w:r>
    </w:p>
    <w:p w:rsidR="00C6611F" w:rsidRDefault="00C6611F" w:rsidP="00C6611F">
      <w:pPr>
        <w:pStyle w:val="NormalWeb"/>
      </w:pPr>
      <w:r>
        <w:rPr>
          <w:rStyle w:val="Strong"/>
        </w:rPr>
        <w:t>YUMMY Restaurant Mobile Application</w:t>
      </w:r>
      <w:r>
        <w:br/>
        <w:t>Built a React Native Expo and Firebase application for account registration, meal browsing and search, food details, cart, ordering, dummy payments, order tracking and customer notifications.</w:t>
      </w:r>
    </w:p>
    <w:p w:rsidR="00F5261F" w:rsidRDefault="00C6611F" w:rsidP="00C6611F">
      <w:pPr>
        <w:pStyle w:val="NormalWeb"/>
      </w:pPr>
      <w:r>
        <w:rPr>
          <w:rStyle w:val="Strong"/>
        </w:rPr>
        <w:t>UniConnect - University Social and Study Platform</w:t>
      </w:r>
      <w:r>
        <w:br/>
        <w:t>Designed a university platform using Django REST Framework, Channels, Next.js, PostgreSQL and Redis, featuring study groups, real-time chat, file sharing, a marketplace, an anonymous confession wall, events and notifications.</w:t>
      </w:r>
    </w:p>
    <w:p w:rsidR="00F5261F" w:rsidRDefault="00F5261F" w:rsidP="00F5261F">
      <w:pPr>
        <w:pStyle w:val="NormalWeb"/>
        <w:spacing w:line="240" w:lineRule="auto"/>
      </w:pPr>
      <w:r>
        <w:rPr>
          <w:rStyle w:val="Strong"/>
        </w:rPr>
        <w:t>FreshBasket Grocery Mobile Application</w:t>
      </w:r>
      <w:r>
        <w:br/>
        <w:t>Created an Expo Router grocery shopping application with product categories, search, favourites, product details, cart management, profile screens and responsive navigation.</w:t>
      </w:r>
    </w:p>
    <w:p w:rsidR="00F5261F" w:rsidRDefault="00F5261F" w:rsidP="00F5261F">
      <w:pPr>
        <w:pStyle w:val="NormalWeb"/>
        <w:spacing w:line="240" w:lineRule="auto"/>
      </w:pPr>
      <w:r>
        <w:rPr>
          <w:rStyle w:val="Strong"/>
        </w:rPr>
        <w:t>School Registration System</w:t>
      </w:r>
      <w:r>
        <w:br/>
        <w:t>Developed a Java Swing and SQL-based desktop system for student registration, role-controlled access, academic calendar management, class promotion and student record management.</w:t>
      </w:r>
    </w:p>
    <w:p>
      <w:pPr>
        <w:pStyle w:val="NormalWeb"/>
      </w:pPr>
      <w:r>
        <w:rPr>
          <w:rStyle w:val="Strong"/>
        </w:rPr>
        <w:t>School Website Development Project</w:t>
      </w:r>
      <w:r>
        <w:br/>
        <w:t>Developed responsive multi-page school websites using HTML, CSS and JavaScript, including navigation, institutional information, galleries and contact sections.</w:t>
      </w:r>
    </w:p>
    <w:p w:rsidR="00C6611F" w:rsidRDefault="00C6611F" w:rsidP="00C6611F">
      <w:pPr>
        <w:spacing w:line="240" w:lineRule="auto"/>
      </w:pPr>
    </w:p>
    <w:p w:rsidR="00C6611F" w:rsidRPr="00F5261F" w:rsidRDefault="00C6611F" w:rsidP="00C6611F">
      <w:pPr>
        <w:pStyle w:val="Heading1"/>
        <w:spacing w:line="240" w:lineRule="auto"/>
        <w:rPr>
          <w:color w:val="auto"/>
          <w:sz w:val="36"/>
        </w:rPr>
      </w:pPr>
      <w:r w:rsidRPr="00F5261F">
        <w:rPr>
          <w:rStyle w:val="Strong"/>
          <w:b/>
          <w:bCs/>
          <w:color w:val="auto"/>
          <w:sz w:val="36"/>
        </w:rPr>
        <w:t>CORE COMPETENCIES</w:t>
      </w:r>
    </w:p>
    <w:p w:rsidR="00C6611F" w:rsidRDefault="00C6611F" w:rsidP="00C6611F">
      <w:pPr>
        <w:pStyle w:val="NormalWeb"/>
        <w:numPr>
          <w:ilvl w:val="0"/>
          <w:numId w:val="15"/>
        </w:numPr>
      </w:pPr>
      <w:r>
        <w:t>Strong interpersonal communication</w:t>
      </w:r>
    </w:p>
    <w:p w:rsidR="00C6611F" w:rsidRDefault="00C6611F" w:rsidP="00C6611F">
      <w:pPr>
        <w:pStyle w:val="NormalWeb"/>
        <w:numPr>
          <w:ilvl w:val="0"/>
          <w:numId w:val="15"/>
        </w:numPr>
      </w:pPr>
      <w:r>
        <w:t>Attention to detail</w:t>
      </w:r>
    </w:p>
    <w:p w:rsidR="00C6611F" w:rsidRDefault="00C6611F" w:rsidP="00C6611F">
      <w:pPr>
        <w:pStyle w:val="NormalWeb"/>
        <w:numPr>
          <w:ilvl w:val="0"/>
          <w:numId w:val="15"/>
        </w:numPr>
      </w:pPr>
      <w:r>
        <w:t>Ability to follow research protocols</w:t>
      </w:r>
    </w:p>
    <w:p w:rsidR="00C6611F" w:rsidRDefault="00C6611F" w:rsidP="00C6611F">
      <w:pPr>
        <w:pStyle w:val="NormalWeb"/>
        <w:numPr>
          <w:ilvl w:val="0"/>
          <w:numId w:val="15"/>
        </w:numPr>
      </w:pPr>
      <w:r>
        <w:t>Team collaboration</w:t>
      </w:r>
    </w:p>
    <w:p w:rsidR="00C6611F" w:rsidRDefault="00C6611F" w:rsidP="00C6611F">
      <w:pPr>
        <w:pStyle w:val="NormalWeb"/>
        <w:numPr>
          <w:ilvl w:val="0"/>
          <w:numId w:val="15"/>
        </w:numPr>
      </w:pPr>
      <w:r>
        <w:t>Time management</w:t>
      </w:r>
    </w:p>
    <w:p w:rsidR="00C6611F" w:rsidRDefault="00C6611F" w:rsidP="00C6611F">
      <w:pPr>
        <w:pStyle w:val="NormalWeb"/>
        <w:numPr>
          <w:ilvl w:val="0"/>
          <w:numId w:val="15"/>
        </w:numPr>
      </w:pPr>
      <w:r>
        <w:t>Adaptability in field environments</w:t>
      </w:r>
    </w:p>
    <w:p w:rsidR="00C6611F" w:rsidRDefault="00C6611F" w:rsidP="00C6611F">
      <w:pPr>
        <w:spacing w:line="240" w:lineRule="auto"/>
      </w:pPr>
    </w:p>
    <w:p w:rsidR="00C6611F" w:rsidRPr="00F5261F" w:rsidRDefault="00C6611F" w:rsidP="00C6611F">
      <w:pPr>
        <w:pStyle w:val="Heading1"/>
        <w:spacing w:line="240" w:lineRule="auto"/>
        <w:rPr>
          <w:color w:val="auto"/>
          <w:sz w:val="36"/>
        </w:rPr>
      </w:pPr>
      <w:r w:rsidRPr="00F5261F">
        <w:rPr>
          <w:rStyle w:val="Strong"/>
          <w:b/>
          <w:bCs/>
          <w:color w:val="auto"/>
          <w:sz w:val="36"/>
        </w:rPr>
        <w:t>LANGUAGES</w:t>
      </w:r>
    </w:p>
    <w:p w:rsidR="00C6611F" w:rsidRDefault="00C6611F" w:rsidP="00C6611F">
      <w:pPr>
        <w:pStyle w:val="NormalWeb"/>
        <w:numPr>
          <w:ilvl w:val="0"/>
          <w:numId w:val="16"/>
        </w:numPr>
      </w:pPr>
      <w:r>
        <w:t>English (Fluent)</w:t>
      </w:r>
    </w:p>
    <w:p w:rsidR="00C6611F" w:rsidRDefault="00C6611F" w:rsidP="00C6611F">
      <w:pPr>
        <w:pStyle w:val="NormalWeb"/>
        <w:numPr>
          <w:ilvl w:val="0"/>
          <w:numId w:val="16"/>
        </w:numPr>
      </w:pPr>
      <w:r>
        <w:t>Local Sierra Leone languages (Conversational)</w:t>
      </w:r>
    </w:p>
    <w:p w:rsidR="00F5261F" w:rsidRDefault="00F5261F" w:rsidP="00F5261F">
      <w:pPr>
        <w:pStyle w:val="NormalWeb"/>
      </w:pPr>
    </w:p>
    <w:p w:rsidR="00F5261F" w:rsidRDefault="00F5261F" w:rsidP="00F5261F">
      <w:pPr>
        <w:pStyle w:val="NormalWeb"/>
      </w:pPr>
    </w:p>
    <w:p w:rsidR="00F5261F" w:rsidRPr="00F5261F" w:rsidRDefault="00F5261F" w:rsidP="00F5261F">
      <w:pPr>
        <w:pStyle w:val="Heading2"/>
        <w:spacing w:line="240" w:lineRule="auto"/>
        <w:rPr>
          <w:color w:val="auto"/>
          <w:sz w:val="28"/>
        </w:rPr>
      </w:pPr>
      <w:r w:rsidRPr="00F5261F">
        <w:rPr>
          <w:color w:val="auto"/>
          <w:sz w:val="28"/>
        </w:rPr>
        <w:t>Achievements</w:t>
      </w:r>
    </w:p>
    <w:p w:rsidR="00F5261F" w:rsidRDefault="00F5261F" w:rsidP="00F5261F">
      <w:pPr>
        <w:spacing w:line="240" w:lineRule="auto"/>
      </w:pPr>
      <w:r>
        <w:t>• Completed multiple full-stack web, mobile, database and research projects.</w:t>
        <w:br/>
        <w:t>• Developed authentication, order management, real-time communication and admin dashboard features.</w:t>
        <w:br/>
        <w:t>• Known for strong technical documentation, structured problem-solving and attention to detail.</w:t>
      </w:r>
    </w:p>
    <w:p w:rsidR="00F5261F" w:rsidRPr="00F5261F" w:rsidRDefault="00F5261F" w:rsidP="00F5261F">
      <w:pPr>
        <w:pStyle w:val="Heading2"/>
        <w:spacing w:line="240" w:lineRule="auto"/>
        <w:rPr>
          <w:color w:val="auto"/>
          <w:sz w:val="32"/>
        </w:rPr>
      </w:pPr>
      <w:r w:rsidRPr="00F5261F">
        <w:rPr>
          <w:color w:val="auto"/>
          <w:sz w:val="32"/>
        </w:rPr>
        <w:t>Interests</w:t>
      </w:r>
    </w:p>
    <w:p w:rsidR="00F5261F" w:rsidRDefault="00F5261F" w:rsidP="00F5261F">
      <w:pPr>
        <w:spacing w:line="240" w:lineRule="auto"/>
      </w:pPr>
      <w:r>
        <w:t>• Research &amp; Innovation</w:t>
      </w:r>
    </w:p>
    <w:p w:rsidR="00F5261F" w:rsidRDefault="00F5261F" w:rsidP="00F5261F">
      <w:pPr>
        <w:spacing w:line="240" w:lineRule="auto"/>
      </w:pPr>
      <w:r>
        <w:t>• Software Development</w:t>
      </w:r>
    </w:p>
    <w:p w:rsidR="00F5261F" w:rsidRDefault="00F5261F" w:rsidP="00F5261F">
      <w:pPr>
        <w:spacing w:line="240" w:lineRule="auto"/>
      </w:pPr>
      <w:r>
        <w:t>• Cybersecurity</w:t>
      </w:r>
    </w:p>
    <w:p w:rsidR="00F5261F" w:rsidRDefault="00F5261F" w:rsidP="00F5261F">
      <w:pPr>
        <w:spacing w:line="240" w:lineRule="auto"/>
      </w:pPr>
      <w:r>
        <w:t>• Music &amp; Art</w:t>
      </w:r>
    </w:p>
    <w:p w:rsidR="00F5261F" w:rsidRDefault="00F5261F" w:rsidP="00F5261F">
      <w:pPr>
        <w:spacing w:line="240" w:lineRule="auto"/>
      </w:pPr>
      <w:r>
        <w:t>• Technology for Social Impact</w:t>
      </w:r>
    </w:p>
    <w:p w:rsidR="00F5261F" w:rsidRDefault="00F5261F" w:rsidP="00F5261F">
      <w:pPr>
        <w:pStyle w:val="NormalWeb"/>
      </w:pPr>
    </w:p>
    <w:p w:rsidR="00C6611F" w:rsidRDefault="00C6611F" w:rsidP="00C6611F">
      <w:pPr>
        <w:spacing w:line="240" w:lineRule="auto"/>
      </w:pPr>
      <w:r>
        <w:br w:type="page"/>
      </w:r>
    </w:p>
    <w:p w:rsidR="00C6611F" w:rsidRDefault="00C6611F" w:rsidP="00C6611F">
      <w:pPr>
        <w:spacing w:line="240" w:lineRule="auto"/>
      </w:pPr>
    </w:p>
    <w:p w:rsidR="00003CAA" w:rsidRPr="00F5261F" w:rsidRDefault="00790391" w:rsidP="00C6611F">
      <w:pPr>
        <w:pStyle w:val="Heading2"/>
        <w:spacing w:line="240" w:lineRule="auto"/>
        <w:rPr>
          <w:color w:val="auto"/>
          <w:sz w:val="36"/>
        </w:rPr>
      </w:pPr>
      <w:r w:rsidRPr="00F5261F">
        <w:rPr>
          <w:color w:val="auto"/>
          <w:sz w:val="36"/>
        </w:rPr>
        <w:t>Referees</w:t>
      </w:r>
    </w:p>
    <w:p w:rsidR="00F06CBD" w:rsidRDefault="007A2D26" w:rsidP="00C6611F">
      <w:pPr>
        <w:spacing w:line="240" w:lineRule="auto"/>
        <w:jc w:val="right"/>
      </w:pPr>
      <w:r>
        <w:t>Rev. Peter A. M. Sellu</w:t>
      </w:r>
    </w:p>
    <w:p w:rsidR="007A2D26" w:rsidRDefault="00790391" w:rsidP="00C6611F">
      <w:pPr>
        <w:spacing w:line="240" w:lineRule="auto"/>
        <w:jc w:val="right"/>
      </w:pPr>
      <w:r>
        <w:t xml:space="preserve">Senior pastor </w:t>
      </w:r>
    </w:p>
    <w:p w:rsidR="00790391" w:rsidRDefault="00790391" w:rsidP="00C6611F">
      <w:pPr>
        <w:spacing w:line="240" w:lineRule="auto"/>
        <w:jc w:val="right"/>
      </w:pPr>
      <w:r>
        <w:t>Battle Axe Ministry</w:t>
      </w:r>
    </w:p>
    <w:p w:rsidR="00790391" w:rsidRDefault="00790391" w:rsidP="00C6611F">
      <w:pPr>
        <w:spacing w:line="240" w:lineRule="auto"/>
        <w:jc w:val="right"/>
      </w:pPr>
      <w:r>
        <w:t>Tel. 078294916</w:t>
      </w:r>
    </w:p>
    <w:p w:rsidR="007A2D26" w:rsidRDefault="00F5261F" w:rsidP="00C6611F">
      <w:pPr>
        <w:spacing w:line="240" w:lineRule="auto"/>
        <w:jc w:val="right"/>
      </w:pPr>
      <w:hyperlink r:id="rId7" w:history="1">
        <w:r w:rsidR="00F06CBD" w:rsidRPr="00514549">
          <w:rPr>
            <w:rStyle w:val="Hyperlink"/>
          </w:rPr>
          <w:t>sellupeter@gmail.com</w:t>
        </w:r>
      </w:hyperlink>
    </w:p>
    <w:p w:rsidR="00F06CBD" w:rsidRDefault="00F06CBD" w:rsidP="00C6611F">
      <w:pPr>
        <w:spacing w:line="240" w:lineRule="auto"/>
        <w:jc w:val="right"/>
      </w:pPr>
    </w:p>
    <w:p w:rsidR="00F06CBD" w:rsidRDefault="00F06CBD" w:rsidP="00C6611F">
      <w:pPr>
        <w:spacing w:line="240" w:lineRule="auto"/>
        <w:jc w:val="right"/>
      </w:pPr>
    </w:p>
    <w:p w:rsidR="00F06CBD" w:rsidRDefault="00F06CBD" w:rsidP="00C6611F">
      <w:pPr>
        <w:spacing w:line="240" w:lineRule="auto"/>
        <w:jc w:val="right"/>
      </w:pPr>
      <w:r>
        <w:t>Caleb Michael Thomas</w:t>
      </w:r>
    </w:p>
    <w:p w:rsidR="00F06CBD" w:rsidRDefault="00F06CBD" w:rsidP="00C6611F">
      <w:pPr>
        <w:spacing w:line="240" w:lineRule="auto"/>
        <w:jc w:val="right"/>
      </w:pPr>
      <w:r>
        <w:t xml:space="preserve">Senior Statistician </w:t>
      </w:r>
    </w:p>
    <w:p w:rsidR="00F06CBD" w:rsidRDefault="00F06CBD" w:rsidP="00C6611F">
      <w:pPr>
        <w:spacing w:line="240" w:lineRule="auto"/>
        <w:jc w:val="right"/>
      </w:pPr>
      <w:r>
        <w:t>Statistics Sierra Leone</w:t>
      </w:r>
    </w:p>
    <w:p w:rsidR="00F06CBD" w:rsidRDefault="00F06CBD" w:rsidP="00C6611F">
      <w:pPr>
        <w:spacing w:line="240" w:lineRule="auto"/>
        <w:jc w:val="right"/>
      </w:pPr>
      <w:r>
        <w:t>Tel. 076 740169</w:t>
      </w:r>
    </w:p>
    <w:p w:rsidR="00F06CBD" w:rsidRDefault="00F06CBD" w:rsidP="00C6611F">
      <w:pPr>
        <w:spacing w:line="240" w:lineRule="auto"/>
        <w:jc w:val="right"/>
      </w:pPr>
    </w:p>
    <w:p w:rsidR="007A2D26" w:rsidRDefault="007A2D26" w:rsidP="00C6611F">
      <w:pPr>
        <w:spacing w:line="240" w:lineRule="auto"/>
        <w:jc w:val="right"/>
      </w:pPr>
    </w:p>
    <w:sectPr w:rsidR="007A2D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951D5"/>
    <w:multiLevelType w:val="multilevel"/>
    <w:tmpl w:val="63BC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D057E"/>
    <w:multiLevelType w:val="multilevel"/>
    <w:tmpl w:val="ABC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31834"/>
    <w:multiLevelType w:val="hybridMultilevel"/>
    <w:tmpl w:val="77A21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BA6690"/>
    <w:multiLevelType w:val="multilevel"/>
    <w:tmpl w:val="0364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36BD7"/>
    <w:multiLevelType w:val="multilevel"/>
    <w:tmpl w:val="D03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F6503"/>
    <w:multiLevelType w:val="multilevel"/>
    <w:tmpl w:val="D24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4403F"/>
    <w:multiLevelType w:val="hybridMultilevel"/>
    <w:tmpl w:val="5526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2014F8"/>
    <w:multiLevelType w:val="multilevel"/>
    <w:tmpl w:val="6826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C20C3"/>
    <w:multiLevelType w:val="hybridMultilevel"/>
    <w:tmpl w:val="F92CA11E"/>
    <w:lvl w:ilvl="0" w:tplc="402434C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901D84"/>
    <w:multiLevelType w:val="multilevel"/>
    <w:tmpl w:val="304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6"/>
  </w:num>
  <w:num w:numId="12">
    <w:abstractNumId w:val="18"/>
  </w:num>
  <w:num w:numId="13">
    <w:abstractNumId w:val="9"/>
  </w:num>
  <w:num w:numId="14">
    <w:abstractNumId w:val="10"/>
  </w:num>
  <w:num w:numId="15">
    <w:abstractNumId w:val="12"/>
  </w:num>
  <w:num w:numId="16">
    <w:abstractNumId w:val="14"/>
  </w:num>
  <w:num w:numId="17">
    <w:abstractNumId w:val="11"/>
  </w:num>
  <w:num w:numId="18">
    <w:abstractNumId w:val="15"/>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3CAA"/>
    <w:rsid w:val="00034616"/>
    <w:rsid w:val="0006063C"/>
    <w:rsid w:val="0015074B"/>
    <w:rsid w:val="0029639D"/>
    <w:rsid w:val="00326F90"/>
    <w:rsid w:val="00790391"/>
    <w:rsid w:val="007A2D26"/>
    <w:rsid w:val="009578CA"/>
    <w:rsid w:val="00AA1D8D"/>
    <w:rsid w:val="00B47730"/>
    <w:rsid w:val="00C6611F"/>
    <w:rsid w:val="00CB0664"/>
    <w:rsid w:val="00F06CBD"/>
    <w:rsid w:val="00F33662"/>
    <w:rsid w:val="00F526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52D40"/>
  <w14:defaultImageDpi w14:val="300"/>
  <w15:docId w15:val="{902D51E1-E963-4FDD-9499-EE876ADF7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6CBD"/>
    <w:rPr>
      <w:color w:val="0000FF" w:themeColor="hyperlink"/>
      <w:u w:val="single"/>
    </w:rPr>
  </w:style>
  <w:style w:type="paragraph" w:styleId="NormalWeb">
    <w:name w:val="Normal (Web)"/>
    <w:basedOn w:val="Normal"/>
    <w:uiPriority w:val="99"/>
    <w:unhideWhenUsed/>
    <w:rsid w:val="00C661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9472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ellupete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shaelsellu6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FBDD22-40C3-4233-9D8A-0130AAC83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Mishael Sellu</cp:lastModifiedBy>
  <cp:revision>2</cp:revision>
  <cp:lastPrinted>2025-12-05T22:56:00Z</cp:lastPrinted>
  <dcterms:created xsi:type="dcterms:W3CDTF">2026-03-08T14:56:00Z</dcterms:created>
  <dcterms:modified xsi:type="dcterms:W3CDTF">2026-03-08T14:56:00Z</dcterms:modified>
  <cp:category/>
</cp:coreProperties>
</file>